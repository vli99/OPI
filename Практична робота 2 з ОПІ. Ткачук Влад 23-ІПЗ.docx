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D70AA" w14:textId="00204F33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1004">
        <w:rPr>
          <w:rFonts w:ascii="Times New Roman" w:hAnsi="Times New Roman" w:cs="Times New Roman"/>
          <w:sz w:val="28"/>
          <w:szCs w:val="28"/>
        </w:rPr>
        <w:t>Практична робота №2</w:t>
      </w:r>
      <w:r w:rsidRPr="00AA1004">
        <w:rPr>
          <w:rFonts w:ascii="Times New Roman" w:hAnsi="Times New Roman" w:cs="Times New Roman"/>
          <w:sz w:val="28"/>
          <w:szCs w:val="28"/>
        </w:rPr>
        <w:br/>
        <w:t>Інженерія вимог</w:t>
      </w:r>
      <w:r w:rsidRPr="00AA1004">
        <w:rPr>
          <w:rFonts w:ascii="Times New Roman" w:hAnsi="Times New Roman" w:cs="Times New Roman"/>
          <w:sz w:val="28"/>
          <w:szCs w:val="28"/>
        </w:rPr>
        <w:br/>
        <w:t>Тема: Мобільний додаток «Електронний розклад»</w:t>
      </w:r>
      <w:r w:rsidRPr="00AA1004">
        <w:rPr>
          <w:rFonts w:ascii="Times New Roman" w:hAnsi="Times New Roman" w:cs="Times New Roman"/>
          <w:sz w:val="28"/>
          <w:szCs w:val="28"/>
        </w:rPr>
        <w:br/>
        <w:t>Мета роботи:</w:t>
      </w:r>
      <w:r w:rsidRPr="00AA1004">
        <w:rPr>
          <w:rFonts w:ascii="Times New Roman" w:hAnsi="Times New Roman" w:cs="Times New Roman"/>
          <w:sz w:val="28"/>
          <w:szCs w:val="28"/>
        </w:rPr>
        <w:br/>
        <w:t>Ознайомитися з процесом інженерії вимог, навчитися формулювати функціональні та нефункціональні вимоги, визначати акторів і сценарії використання.</w:t>
      </w:r>
      <w:r w:rsidRPr="0056116B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AA1004">
        <w:rPr>
          <w:rFonts w:ascii="Times New Roman" w:hAnsi="Times New Roman" w:cs="Times New Roman"/>
          <w:sz w:val="28"/>
          <w:szCs w:val="28"/>
        </w:rPr>
        <w:t>SRS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  <w:t>Функціональні вимоги: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  <w:t>1) Відображення розкладу на сьогодні.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  <w:t>2) Перегляд розкладу на тиждень.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  <w:t xml:space="preserve">3) </w:t>
      </w:r>
      <w:r w:rsidRPr="00AA1004">
        <w:rPr>
          <w:rFonts w:ascii="Times New Roman" w:hAnsi="Times New Roman" w:cs="Times New Roman"/>
          <w:sz w:val="28"/>
          <w:szCs w:val="28"/>
        </w:rPr>
        <w:t>Push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t>-сповіщення про початок занять та зміни.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  <w:t>Нефункціональні вимоги: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  <w:t>1) Низьке споживання інтернет-трафіку.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  <w:t>2) Робота при слабкому інтернеті.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  <w:t>Обмеження: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Додаток має працювати на </w:t>
      </w:r>
      <w:r w:rsidRPr="00AA1004">
        <w:rPr>
          <w:rFonts w:ascii="Times New Roman" w:hAnsi="Times New Roman" w:cs="Times New Roman"/>
          <w:sz w:val="28"/>
          <w:szCs w:val="28"/>
        </w:rPr>
        <w:t>Android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AA1004">
        <w:rPr>
          <w:rFonts w:ascii="Times New Roman" w:hAnsi="Times New Roman" w:cs="Times New Roman"/>
          <w:sz w:val="28"/>
          <w:szCs w:val="28"/>
        </w:rPr>
        <w:t>iOS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A100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6116B">
        <w:rPr>
          <w:rFonts w:ascii="Times New Roman" w:hAnsi="Times New Roman" w:cs="Times New Roman"/>
          <w:sz w:val="28"/>
          <w:szCs w:val="28"/>
          <w:lang w:val="ru-RU"/>
        </w:rPr>
        <w:t>2. Актори:</w:t>
      </w:r>
      <w:r w:rsidRPr="0056116B">
        <w:rPr>
          <w:rFonts w:ascii="Times New Roman" w:hAnsi="Times New Roman" w:cs="Times New Roman"/>
          <w:sz w:val="28"/>
          <w:szCs w:val="28"/>
          <w:lang w:val="ru-RU"/>
        </w:rPr>
        <w:br/>
        <w:t>Студент, Викладач, Адміністратор.</w:t>
      </w:r>
    </w:p>
    <w:p w14:paraId="1593EAFD" w14:textId="77777777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2. Актори та їх потреби</w:t>
      </w:r>
    </w:p>
    <w:p w14:paraId="66AAB689" w14:textId="77777777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1. Студент</w:t>
      </w:r>
    </w:p>
    <w:p w14:paraId="3E29A2AD" w14:textId="77777777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Потреби (ЩО?):</w:t>
      </w:r>
      <w:r w:rsidRPr="0056116B">
        <w:rPr>
          <w:rFonts w:ascii="Times New Roman" w:hAnsi="Times New Roman" w:cs="Times New Roman"/>
          <w:sz w:val="28"/>
          <w:szCs w:val="28"/>
          <w:lang w:val="ru-RU"/>
        </w:rPr>
        <w:t xml:space="preserve"> бачити свій розклад, отримувати сповіщення, швидко знаходити інформацію.</w:t>
      </w:r>
    </w:p>
    <w:p w14:paraId="5E5298D1" w14:textId="77777777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Дії (ЯК?):</w:t>
      </w:r>
      <w:r w:rsidRPr="0056116B">
        <w:rPr>
          <w:rFonts w:ascii="Times New Roman" w:hAnsi="Times New Roman" w:cs="Times New Roman"/>
          <w:sz w:val="28"/>
          <w:szCs w:val="28"/>
          <w:lang w:val="ru-RU"/>
        </w:rPr>
        <w:t xml:space="preserve"> переглядає розклад на день/тиждень, отримує сповіщення, шукає заняття.</w:t>
      </w:r>
    </w:p>
    <w:p w14:paraId="21BD7F31" w14:textId="77777777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>2. Викладач</w:t>
      </w:r>
    </w:p>
    <w:p w14:paraId="7DC5388A" w14:textId="77777777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Потреби (ЩО?):</w:t>
      </w:r>
      <w:r w:rsidRPr="0056116B">
        <w:rPr>
          <w:rFonts w:ascii="Times New Roman" w:hAnsi="Times New Roman" w:cs="Times New Roman"/>
          <w:sz w:val="28"/>
          <w:szCs w:val="28"/>
          <w:lang w:val="ru-RU"/>
        </w:rPr>
        <w:t xml:space="preserve"> перегляд розкладу занять та змін.</w:t>
      </w:r>
    </w:p>
    <w:p w14:paraId="1216F9C0" w14:textId="77777777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Дії (ЯК?):</w:t>
      </w:r>
      <w:r w:rsidRPr="0056116B">
        <w:rPr>
          <w:rFonts w:ascii="Times New Roman" w:hAnsi="Times New Roman" w:cs="Times New Roman"/>
          <w:sz w:val="28"/>
          <w:szCs w:val="28"/>
          <w:lang w:val="ru-RU"/>
        </w:rPr>
        <w:t xml:space="preserve"> переглядає розклад груп, перевіряє час та аудиторії.</w:t>
      </w:r>
    </w:p>
    <w:p w14:paraId="1677F8B8" w14:textId="77777777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3. Адміністратор системи</w:t>
      </w:r>
    </w:p>
    <w:p w14:paraId="138D66A4" w14:textId="77777777" w:rsidR="00AA1004" w:rsidRPr="0056116B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Потреби (ЩО?):</w:t>
      </w:r>
      <w:r w:rsidRPr="0056116B">
        <w:rPr>
          <w:rFonts w:ascii="Times New Roman" w:hAnsi="Times New Roman" w:cs="Times New Roman"/>
          <w:sz w:val="28"/>
          <w:szCs w:val="28"/>
          <w:lang w:val="ru-RU"/>
        </w:rPr>
        <w:t xml:space="preserve"> керувати актуальністю розкладу.</w:t>
      </w:r>
    </w:p>
    <w:p w14:paraId="35C72060" w14:textId="03AB2403" w:rsidR="00AA1004" w:rsidRPr="0056116B" w:rsidRDefault="00AA1004" w:rsidP="0056116B">
      <w:pPr>
        <w:spacing w:line="360" w:lineRule="auto"/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Дії (ЯК?):</w:t>
      </w:r>
      <w:r w:rsidRPr="0056116B">
        <w:rPr>
          <w:rFonts w:ascii="Times New Roman" w:hAnsi="Times New Roman" w:cs="Times New Roman"/>
          <w:sz w:val="28"/>
          <w:szCs w:val="28"/>
          <w:lang w:val="ru-RU"/>
        </w:rPr>
        <w:t xml:space="preserve"> додає, редагує та оновлює розклад, викладачів, аудиторії.</w:t>
      </w:r>
    </w:p>
    <w:p w14:paraId="12673880" w14:textId="62FD9843" w:rsidR="00AA1004" w:rsidRPr="00AA1004" w:rsidRDefault="00AA1004" w:rsidP="00AA1004">
      <w:pPr>
        <w:rPr>
          <w:rFonts w:ascii="Times New Roman" w:hAnsi="Times New Roman" w:cs="Times New Roman"/>
          <w:sz w:val="28"/>
          <w:szCs w:val="28"/>
        </w:rPr>
      </w:pPr>
      <w:r w:rsidRPr="00AA1004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4. Таблиця вимог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4304"/>
        <w:gridCol w:w="2076"/>
        <w:gridCol w:w="590"/>
        <w:gridCol w:w="1403"/>
      </w:tblGrid>
      <w:tr w:rsidR="00AA1004" w:rsidRPr="00AA1004" w14:paraId="148B2AFB" w14:textId="77777777" w:rsidTr="00AA1004">
        <w:trPr>
          <w:tblHeader/>
          <w:tblCellSpacing w:w="15" w:type="dxa"/>
        </w:trPr>
        <w:tc>
          <w:tcPr>
            <w:tcW w:w="292" w:type="dxa"/>
            <w:vAlign w:val="center"/>
            <w:hideMark/>
          </w:tcPr>
          <w:p w14:paraId="1CEF37F5" w14:textId="77777777" w:rsidR="00AA1004" w:rsidRPr="00AA1004" w:rsidRDefault="00AA10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04260FC" w14:textId="77777777" w:rsidR="00AA1004" w:rsidRPr="00AA1004" w:rsidRDefault="00AA10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Потреба стейкхолдера</w:t>
            </w:r>
          </w:p>
        </w:tc>
        <w:tc>
          <w:tcPr>
            <w:tcW w:w="0" w:type="auto"/>
            <w:vAlign w:val="center"/>
            <w:hideMark/>
          </w:tcPr>
          <w:p w14:paraId="2D8F791E" w14:textId="77777777" w:rsidR="00AA1004" w:rsidRPr="00AA1004" w:rsidRDefault="00AA10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Актори</w:t>
            </w:r>
          </w:p>
        </w:tc>
        <w:tc>
          <w:tcPr>
            <w:tcW w:w="0" w:type="auto"/>
            <w:vAlign w:val="center"/>
            <w:hideMark/>
          </w:tcPr>
          <w:p w14:paraId="74263801" w14:textId="77777777" w:rsidR="00AA1004" w:rsidRPr="00AA1004" w:rsidRDefault="00AA10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93F82D5" w14:textId="77777777" w:rsidR="00AA1004" w:rsidRPr="00AA1004" w:rsidRDefault="00AA10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Пріоритет</w:t>
            </w:r>
          </w:p>
        </w:tc>
      </w:tr>
      <w:tr w:rsidR="00AA1004" w:rsidRPr="00AA1004" w14:paraId="649811D2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39FC8D91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CFB7DD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Хочу бачити свій розклад на сьогодні</w:t>
            </w:r>
          </w:p>
        </w:tc>
        <w:tc>
          <w:tcPr>
            <w:tcW w:w="0" w:type="auto"/>
            <w:vAlign w:val="center"/>
            <w:hideMark/>
          </w:tcPr>
          <w:p w14:paraId="43CD5800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37B5D31D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5570D494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AA1004" w:rsidRPr="00AA1004" w14:paraId="7ED0BF5E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38F0A03F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406D81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Додаток не повинен споживати багато трафіку</w:t>
            </w:r>
          </w:p>
        </w:tc>
        <w:tc>
          <w:tcPr>
            <w:tcW w:w="0" w:type="auto"/>
            <w:vAlign w:val="center"/>
            <w:hideMark/>
          </w:tcPr>
          <w:p w14:paraId="7CB58E74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5C26F8DE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5E264FD0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</w:tr>
      <w:tr w:rsidR="00AA1004" w:rsidRPr="00AA1004" w14:paraId="42B6600A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294A6D10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46D8A7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має показувати зміни в розкладі</w:t>
            </w:r>
          </w:p>
        </w:tc>
        <w:tc>
          <w:tcPr>
            <w:tcW w:w="0" w:type="auto"/>
            <w:vAlign w:val="center"/>
            <w:hideMark/>
          </w:tcPr>
          <w:p w14:paraId="63F25057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Студент, Викладач</w:t>
            </w:r>
          </w:p>
        </w:tc>
        <w:tc>
          <w:tcPr>
            <w:tcW w:w="0" w:type="auto"/>
            <w:vAlign w:val="center"/>
            <w:hideMark/>
          </w:tcPr>
          <w:p w14:paraId="6200F2FE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5976EEDC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AA1004" w:rsidRPr="00AA1004" w14:paraId="3C80C369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698F2B9C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88E08E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Хочу отримувати сповіщення про початок пар</w:t>
            </w:r>
          </w:p>
        </w:tc>
        <w:tc>
          <w:tcPr>
            <w:tcW w:w="0" w:type="auto"/>
            <w:vAlign w:val="center"/>
            <w:hideMark/>
          </w:tcPr>
          <w:p w14:paraId="021B7C1C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7374ED73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67C64638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AA1004" w:rsidRPr="00AA1004" w14:paraId="13D5B8B8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32D570A8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4FAAE2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Зменшити кількість спізнень на заняття на 25%</w:t>
            </w:r>
          </w:p>
        </w:tc>
        <w:tc>
          <w:tcPr>
            <w:tcW w:w="0" w:type="auto"/>
            <w:vAlign w:val="center"/>
            <w:hideMark/>
          </w:tcPr>
          <w:p w14:paraId="285B6F61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Адміністрація</w:t>
            </w:r>
          </w:p>
        </w:tc>
        <w:tc>
          <w:tcPr>
            <w:tcW w:w="0" w:type="auto"/>
            <w:vAlign w:val="center"/>
            <w:hideMark/>
          </w:tcPr>
          <w:p w14:paraId="56CC9675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1B4E584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AA1004" w:rsidRPr="00AA1004" w14:paraId="411D9E9A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091C346E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141251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Маю можливість переглядати розклад на тиждень</w:t>
            </w:r>
          </w:p>
        </w:tc>
        <w:tc>
          <w:tcPr>
            <w:tcW w:w="0" w:type="auto"/>
            <w:vAlign w:val="center"/>
            <w:hideMark/>
          </w:tcPr>
          <w:p w14:paraId="0F0F634D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5C614B73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1B9869C0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AA1004" w:rsidRPr="00AA1004" w14:paraId="6BD05CAE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285A4819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8CABDE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Додаток має працювати навіть при поганому інтернеті</w:t>
            </w:r>
          </w:p>
        </w:tc>
        <w:tc>
          <w:tcPr>
            <w:tcW w:w="0" w:type="auto"/>
            <w:vAlign w:val="center"/>
            <w:hideMark/>
          </w:tcPr>
          <w:p w14:paraId="71AA33BE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299006E5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1565573C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AA1004" w:rsidRPr="00AA1004" w14:paraId="2AE29447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33806EC8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126B3F7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Хочу бачити інформацію про викладача</w:t>
            </w:r>
          </w:p>
        </w:tc>
        <w:tc>
          <w:tcPr>
            <w:tcW w:w="0" w:type="auto"/>
            <w:vAlign w:val="center"/>
            <w:hideMark/>
          </w:tcPr>
          <w:p w14:paraId="24D2E53F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49B1658C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35918686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AA1004" w:rsidRPr="00AA1004" w14:paraId="654ED03E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515F3A37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492254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має бути зручною для користувача</w:t>
            </w:r>
          </w:p>
        </w:tc>
        <w:tc>
          <w:tcPr>
            <w:tcW w:w="0" w:type="auto"/>
            <w:vAlign w:val="center"/>
            <w:hideMark/>
          </w:tcPr>
          <w:p w14:paraId="09B6BBE6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Усі</w:t>
            </w:r>
          </w:p>
        </w:tc>
        <w:tc>
          <w:tcPr>
            <w:tcW w:w="0" w:type="auto"/>
            <w:vAlign w:val="center"/>
            <w:hideMark/>
          </w:tcPr>
          <w:p w14:paraId="42530FB1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078DC86E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AA1004" w:rsidRPr="00AA1004" w14:paraId="24FBE33A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1B97C1C7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F1AE4F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Потрібна можливість швидкого пошуку</w:t>
            </w:r>
          </w:p>
        </w:tc>
        <w:tc>
          <w:tcPr>
            <w:tcW w:w="0" w:type="auto"/>
            <w:vAlign w:val="center"/>
            <w:hideMark/>
          </w:tcPr>
          <w:p w14:paraId="7DB8DD52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380F7DB6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455690C0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AA1004" w:rsidRPr="00AA1004" w14:paraId="75E310B7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6E48FADD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0CCE57A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Хочу ділитися своїм розкладом з друзями</w:t>
            </w:r>
          </w:p>
        </w:tc>
        <w:tc>
          <w:tcPr>
            <w:tcW w:w="0" w:type="auto"/>
            <w:vAlign w:val="center"/>
            <w:hideMark/>
          </w:tcPr>
          <w:p w14:paraId="4F8C3018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501DDA17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244493B3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AA1004" w:rsidRPr="00AA1004" w14:paraId="3812D270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230542C1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BDEACC6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Маю можливість переглядати розклад групи</w:t>
            </w:r>
          </w:p>
        </w:tc>
        <w:tc>
          <w:tcPr>
            <w:tcW w:w="0" w:type="auto"/>
            <w:vAlign w:val="center"/>
            <w:hideMark/>
          </w:tcPr>
          <w:p w14:paraId="4896E66B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Студент, Викладач</w:t>
            </w:r>
          </w:p>
        </w:tc>
        <w:tc>
          <w:tcPr>
            <w:tcW w:w="0" w:type="auto"/>
            <w:vAlign w:val="center"/>
            <w:hideMark/>
          </w:tcPr>
          <w:p w14:paraId="60128371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0" w:type="auto"/>
            <w:vAlign w:val="center"/>
            <w:hideMark/>
          </w:tcPr>
          <w:p w14:paraId="41496775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AA1004" w:rsidRPr="00AA1004" w14:paraId="6CBBA057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451FF1D9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58DDF88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Додаток не повинен розряджати акумулятор</w:t>
            </w:r>
          </w:p>
        </w:tc>
        <w:tc>
          <w:tcPr>
            <w:tcW w:w="0" w:type="auto"/>
            <w:vAlign w:val="center"/>
            <w:hideMark/>
          </w:tcPr>
          <w:p w14:paraId="5EC54C1B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520590A2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3A8A751D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AA1004" w:rsidRPr="00AA1004" w14:paraId="617B35AA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75031C65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3653306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Потрібна темна тема інтерфейсу</w:t>
            </w:r>
          </w:p>
        </w:tc>
        <w:tc>
          <w:tcPr>
            <w:tcW w:w="0" w:type="auto"/>
            <w:vAlign w:val="center"/>
            <w:hideMark/>
          </w:tcPr>
          <w:p w14:paraId="2C63290D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732A9037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14:paraId="42EB8C89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AA1004" w:rsidRPr="00AA1004" w14:paraId="2E5F3C1C" w14:textId="77777777" w:rsidTr="00AA1004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4EC6A90D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503FF3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Зменшити час пошуку інформації про пари</w:t>
            </w:r>
          </w:p>
        </w:tc>
        <w:tc>
          <w:tcPr>
            <w:tcW w:w="0" w:type="auto"/>
            <w:vAlign w:val="center"/>
            <w:hideMark/>
          </w:tcPr>
          <w:p w14:paraId="3FB21A27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Адміністрація</w:t>
            </w:r>
          </w:p>
        </w:tc>
        <w:tc>
          <w:tcPr>
            <w:tcW w:w="0" w:type="auto"/>
            <w:vAlign w:val="center"/>
            <w:hideMark/>
          </w:tcPr>
          <w:p w14:paraId="2EA231F2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1F62DA59" w14:textId="77777777" w:rsidR="00AA1004" w:rsidRPr="00AA1004" w:rsidRDefault="00AA10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004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</w:tbl>
    <w:p w14:paraId="1FCF1BC1" w14:textId="1AB0CCDF" w:rsidR="00AA1004" w:rsidRDefault="00AA1004">
      <w:pPr>
        <w:rPr>
          <w:rFonts w:ascii="Times New Roman" w:hAnsi="Times New Roman" w:cs="Times New Roman"/>
          <w:sz w:val="28"/>
          <w:szCs w:val="28"/>
        </w:rPr>
      </w:pPr>
    </w:p>
    <w:p w14:paraId="6CFD82B8" w14:textId="7D2565E9" w:rsidR="0056116B" w:rsidRDefault="0056116B" w:rsidP="0056116B">
      <w:pPr>
        <w:spacing w:line="360" w:lineRule="auto"/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AA1004" w:rsidRPr="00AA100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A1004" w:rsidRPr="00AA1004">
        <w:rPr>
          <w:rFonts w:ascii="Times New Roman" w:hAnsi="Times New Roman" w:cs="Times New Roman"/>
          <w:sz w:val="28"/>
          <w:szCs w:val="28"/>
        </w:rPr>
        <w:t>User</w:t>
      </w:r>
      <w:r w:rsidR="00AA1004" w:rsidRPr="00AA10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1004" w:rsidRPr="00AA1004">
        <w:rPr>
          <w:rFonts w:ascii="Times New Roman" w:hAnsi="Times New Roman" w:cs="Times New Roman"/>
          <w:sz w:val="28"/>
          <w:szCs w:val="28"/>
        </w:rPr>
        <w:t>Story</w:t>
      </w:r>
      <w:r w:rsidR="00AA1004" w:rsidRPr="00AA100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AA1004" w:rsidRPr="00AA1004">
        <w:rPr>
          <w:rFonts w:ascii="Times New Roman" w:hAnsi="Times New Roman" w:cs="Times New Roman"/>
          <w:sz w:val="28"/>
          <w:szCs w:val="28"/>
          <w:lang w:val="ru-RU"/>
        </w:rPr>
        <w:br/>
        <w:t>Як студент, я хочу бачити розклад на сьогодні, щоб не запізнюватися.</w:t>
      </w:r>
      <w:r w:rsidR="00AA1004" w:rsidRPr="00AA1004">
        <w:rPr>
          <w:rFonts w:ascii="Times New Roman" w:hAnsi="Times New Roman" w:cs="Times New Roman"/>
          <w:sz w:val="28"/>
          <w:szCs w:val="28"/>
          <w:lang w:val="ru-RU"/>
        </w:rPr>
        <w:br/>
        <w:t>Як студент, я хочу отримувати сповіщення, щоб бути в курсі змін.</w:t>
      </w:r>
      <w:r w:rsidR="00AA1004" w:rsidRPr="00AA1004">
        <w:rPr>
          <w:rFonts w:ascii="Times New Roman" w:hAnsi="Times New Roman" w:cs="Times New Roman"/>
          <w:sz w:val="28"/>
          <w:szCs w:val="28"/>
          <w:lang w:val="ru-RU"/>
        </w:rPr>
        <w:br/>
        <w:t>Як викладач, я хочу бачити розклад груп, щоб планувати час.</w:t>
      </w:r>
      <w:r w:rsidR="00AA1004" w:rsidRPr="00AA1004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8DC9485" w14:textId="77777777" w:rsidR="0056116B" w:rsidRDefault="0056116B" w:rsidP="0056116B">
      <w:pPr>
        <w:spacing w:line="360" w:lineRule="auto"/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E3F4AC8" w14:textId="77777777" w:rsidR="0056116B" w:rsidRDefault="0056116B" w:rsidP="0056116B">
      <w:pPr>
        <w:spacing w:line="360" w:lineRule="auto"/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ACFA95A" w14:textId="013A8CFC" w:rsidR="0056116B" w:rsidRPr="0056116B" w:rsidRDefault="0056116B" w:rsidP="005611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>6. Тестове запитання</w:t>
      </w:r>
    </w:p>
    <w:p w14:paraId="1BA0B7A4" w14:textId="77777777" w:rsidR="0056116B" w:rsidRPr="0056116B" w:rsidRDefault="0056116B" w:rsidP="005611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116B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Що є основною метою інженерії вимог?</w:t>
      </w:r>
    </w:p>
    <w:p w14:paraId="7FB1CF2A" w14:textId="4FB368E0" w:rsidR="0056116B" w:rsidRPr="0056116B" w:rsidRDefault="0056116B" w:rsidP="005611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16B">
        <w:rPr>
          <w:rFonts w:ascii="Times New Roman" w:hAnsi="Times New Roman" w:cs="Times New Roman"/>
          <w:sz w:val="28"/>
          <w:szCs w:val="28"/>
        </w:rPr>
        <w:t>A) Написання програмного коду</w:t>
      </w:r>
      <w:r>
        <w:rPr>
          <w:rFonts w:ascii="Times New Roman" w:hAnsi="Times New Roman" w:cs="Times New Roman"/>
          <w:sz w:val="28"/>
          <w:szCs w:val="28"/>
        </w:rPr>
        <w:tab/>
      </w:r>
      <w:r w:rsidRPr="0056116B">
        <w:rPr>
          <w:rFonts w:ascii="Times New Roman" w:hAnsi="Times New Roman" w:cs="Times New Roman"/>
          <w:sz w:val="28"/>
          <w:szCs w:val="28"/>
        </w:rPr>
        <w:br/>
        <w:t>B) Проєктування бази даних</w:t>
      </w:r>
      <w:r w:rsidRPr="0056116B">
        <w:rPr>
          <w:rFonts w:ascii="Times New Roman" w:hAnsi="Times New Roman" w:cs="Times New Roman"/>
          <w:sz w:val="28"/>
          <w:szCs w:val="28"/>
        </w:rPr>
        <w:br/>
      </w:r>
      <w:r w:rsidRPr="0056116B">
        <w:rPr>
          <w:rFonts w:ascii="Times New Roman" w:hAnsi="Times New Roman" w:cs="Times New Roman"/>
          <w:b/>
          <w:bCs/>
          <w:sz w:val="28"/>
          <w:szCs w:val="28"/>
        </w:rPr>
        <w:t>C) Визначення, аналіз та документування вимог до системи</w:t>
      </w:r>
      <w:r w:rsidRPr="0056116B">
        <w:rPr>
          <w:rFonts w:ascii="Times New Roman" w:hAnsi="Times New Roman" w:cs="Times New Roman"/>
          <w:sz w:val="28"/>
          <w:szCs w:val="28"/>
        </w:rPr>
        <w:t xml:space="preserve"> </w:t>
      </w:r>
      <w:r w:rsidRPr="0056116B">
        <w:rPr>
          <w:rFonts w:ascii="Times New Roman" w:hAnsi="Times New Roman" w:cs="Times New Roman"/>
          <w:sz w:val="28"/>
          <w:szCs w:val="28"/>
        </w:rPr>
        <w:br/>
        <w:t>D) Тестування готового програмного продукту</w:t>
      </w:r>
    </w:p>
    <w:p w14:paraId="0C04610E" w14:textId="63656E20" w:rsidR="0056116B" w:rsidRPr="0056116B" w:rsidRDefault="0056116B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A39BD9C" w14:textId="77777777" w:rsidR="0056116B" w:rsidRPr="0056116B" w:rsidRDefault="0056116B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A1793C" w14:textId="64A12CBA" w:rsidR="0001243D" w:rsidRPr="00AA1004" w:rsidRDefault="00AA1004" w:rsidP="00561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6116B">
        <w:rPr>
          <w:rFonts w:ascii="Times New Roman" w:hAnsi="Times New Roman" w:cs="Times New Roman"/>
          <w:sz w:val="28"/>
          <w:szCs w:val="28"/>
          <w:lang w:val="ru-RU"/>
        </w:rPr>
        <w:br/>
      </w:r>
    </w:p>
    <w:sectPr w:rsidR="0001243D" w:rsidRPr="00AA10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13143" w14:textId="77777777" w:rsidR="0095674F" w:rsidRDefault="0095674F" w:rsidP="0056116B">
      <w:pPr>
        <w:spacing w:after="0" w:line="240" w:lineRule="auto"/>
      </w:pPr>
      <w:r>
        <w:separator/>
      </w:r>
    </w:p>
  </w:endnote>
  <w:endnote w:type="continuationSeparator" w:id="0">
    <w:p w14:paraId="0B0BE968" w14:textId="77777777" w:rsidR="0095674F" w:rsidRDefault="0095674F" w:rsidP="00561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FB8C8" w14:textId="77777777" w:rsidR="0095674F" w:rsidRDefault="0095674F" w:rsidP="0056116B">
      <w:pPr>
        <w:spacing w:after="0" w:line="240" w:lineRule="auto"/>
      </w:pPr>
      <w:r>
        <w:separator/>
      </w:r>
    </w:p>
  </w:footnote>
  <w:footnote w:type="continuationSeparator" w:id="0">
    <w:p w14:paraId="34A52798" w14:textId="77777777" w:rsidR="0095674F" w:rsidRDefault="0095674F" w:rsidP="00561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E93FFA"/>
    <w:multiLevelType w:val="multilevel"/>
    <w:tmpl w:val="2B3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D59E4"/>
    <w:multiLevelType w:val="multilevel"/>
    <w:tmpl w:val="A60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A551C"/>
    <w:multiLevelType w:val="multilevel"/>
    <w:tmpl w:val="C23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3D"/>
    <w:rsid w:val="00034616"/>
    <w:rsid w:val="0006063C"/>
    <w:rsid w:val="0015074B"/>
    <w:rsid w:val="0029639D"/>
    <w:rsid w:val="00326F90"/>
    <w:rsid w:val="0056116B"/>
    <w:rsid w:val="0095674F"/>
    <w:rsid w:val="00AA10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12E6C9"/>
  <w14:defaultImageDpi w14:val="300"/>
  <w15:docId w15:val="{88688721-4C2E-4575-80AC-577E25DA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A1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6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1545</Words>
  <Characters>881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 Ткачук</cp:lastModifiedBy>
  <cp:revision>3</cp:revision>
  <dcterms:created xsi:type="dcterms:W3CDTF">2013-12-23T23:15:00Z</dcterms:created>
  <dcterms:modified xsi:type="dcterms:W3CDTF">2026-01-06T13:16:00Z</dcterms:modified>
  <cp:category/>
</cp:coreProperties>
</file>